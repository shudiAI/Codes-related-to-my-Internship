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EF78B" w14:textId="77777777" w:rsidR="00F058D9" w:rsidRDefault="00000000">
      <w:pPr>
        <w:spacing w:after="160"/>
        <w:jc w:val="right"/>
      </w:pPr>
      <w:r>
        <w:rPr>
          <w:b/>
        </w:rPr>
        <w:t>سعادة {{TITLE_ADDRESS}}</w:t>
      </w:r>
    </w:p>
    <w:p w14:paraId="22EB8942" w14:textId="77777777" w:rsidR="00F058D9" w:rsidRDefault="00000000">
      <w:pPr>
        <w:spacing w:after="160"/>
        <w:jc w:val="right"/>
      </w:pPr>
      <w:r>
        <w:t>{{DEPARTMENT_NAME}} - {{GOVERNMENT_ENTITY}}</w:t>
      </w:r>
    </w:p>
    <w:p w14:paraId="40FD62E5" w14:textId="77777777" w:rsidR="00F058D9" w:rsidRDefault="00000000">
      <w:pPr>
        <w:spacing w:after="160"/>
        <w:jc w:val="right"/>
      </w:pPr>
      <w:r>
        <w:t>{{CITY}}</w:t>
      </w:r>
    </w:p>
    <w:p w14:paraId="53C7D4B1" w14:textId="77777777" w:rsidR="00F058D9" w:rsidRDefault="00000000">
      <w:pPr>
        <w:spacing w:after="240"/>
        <w:jc w:val="right"/>
      </w:pPr>
      <w:r>
        <w:t>السلام عليكم ورحمة الله وبركاته،</w:t>
      </w:r>
    </w:p>
    <w:p w14:paraId="34375A8D" w14:textId="77777777" w:rsidR="00F058D9" w:rsidRDefault="00000000">
      <w:pPr>
        <w:spacing w:after="240"/>
        <w:jc w:val="right"/>
      </w:pPr>
      <w:r>
        <w:t>أفيد سعادتكم أن أرامكو السعودية قد عهدت لمقاولها {{CONTRACTOR}} في تنفيذ أعمال {{PROJECT_DESCRIPTION}} والتي تتقاطع مع {{INTERSECTING_ENTITY}} التابع لإدارتكم، حسب ما هو موضح بالمخططات المرفقة.</w:t>
      </w:r>
    </w:p>
    <w:p w14:paraId="4A999B4E" w14:textId="77777777" w:rsidR="00F058D9" w:rsidRDefault="00000000">
      <w:pPr>
        <w:spacing w:after="240"/>
        <w:jc w:val="right"/>
      </w:pPr>
      <w:r>
        <w:t>وحيث إن أعمال المشروع المشار إليها أعلاه تتطلب الحصول على تصاريح عمل، لذا فإن الشركة تأمل من سعادتكم تعميد من يلزم لمراجعة {{ATTACHMENTS_DESCRIPTION}} المرفقة بطيه، وإبداء مرئياتكم حيالها من أجل الشروع في تنفيذ الأعمال المذكورة أعلاه حسب الجدول الزمني المعد له، كما أود أن أشير إلى أن مقاول الشركة سيكون مسؤولاً عن القيام باتخاذ جميع الإجراءات الخاصة بالسلامة أثناء القيام بعملية تنفيذ المشروع، وإعادة جميع المواقع إلى وضعها التي كانت عليه قبل البدء بهذا المشروع.</w:t>
      </w:r>
    </w:p>
    <w:p w14:paraId="01E7CF24" w14:textId="77777777" w:rsidR="00F058D9" w:rsidRDefault="00000000">
      <w:pPr>
        <w:spacing w:after="240"/>
        <w:jc w:val="right"/>
      </w:pPr>
      <w:r>
        <w:t>وللتواصل بهذا الخصوص نأمل الإيعاز لمن يلزم بالاتصال على المهندس {{CONTACT_ENGINEER_1}} على الجوال {{CONTACT_PHONE_1}} أو بالمهندس {{CONTACT_ENGINEER_2}} على الجوال {{CONTACT_PHONE_2}} من قسم مراجعة وتنسيق المشاريع بإدارة شؤون الأراضي بأرامكو السعودية.</w:t>
      </w:r>
    </w:p>
    <w:p w14:paraId="3502365A" w14:textId="77777777" w:rsidR="00F058D9" w:rsidRDefault="00000000">
      <w:pPr>
        <w:spacing w:after="400"/>
        <w:jc w:val="right"/>
      </w:pPr>
      <w:r>
        <w:t>وتقبلوا خالص تحياتي وتقديري.</w:t>
      </w:r>
    </w:p>
    <w:p w14:paraId="30EBDCDC" w14:textId="2B19FB33" w:rsidR="00F058D9" w:rsidRDefault="00000000" w:rsidP="002D7C5C">
      <w:pPr>
        <w:spacing w:after="40"/>
      </w:pPr>
      <w:r>
        <w:t>__________________________</w:t>
      </w:r>
      <w:r w:rsidR="00FD0C5F">
        <w:t xml:space="preserve">     </w:t>
      </w:r>
    </w:p>
    <w:p w14:paraId="6384BD4F" w14:textId="77777777" w:rsidR="00F058D9" w:rsidRDefault="00000000" w:rsidP="002D7C5C">
      <w:pPr>
        <w:spacing w:after="40"/>
      </w:pPr>
      <w:r>
        <w:rPr>
          <w:b/>
        </w:rPr>
        <w:t>مدير الشؤون الحكومية</w:t>
      </w:r>
    </w:p>
    <w:p w14:paraId="12ADF056" w14:textId="2E36A304" w:rsidR="0052440D" w:rsidRDefault="0052440D" w:rsidP="00FD0C5F">
      <w:pPr>
        <w:spacing w:after="0"/>
        <w:rPr>
          <w:b/>
          <w:rtl/>
        </w:rPr>
      </w:pPr>
      <w:r>
        <w:rPr>
          <w:rFonts w:hint="cs"/>
          <w:b/>
          <w:rtl/>
        </w:rPr>
        <w:t xml:space="preserve">المنطقة </w:t>
      </w:r>
      <w:r w:rsidR="00B010CA">
        <w:rPr>
          <w:b/>
        </w:rPr>
        <w:t>{{Province</w:t>
      </w:r>
      <w:r w:rsidR="00FD0C5F">
        <w:rPr>
          <w:b/>
        </w:rPr>
        <w:t>}}</w:t>
      </w:r>
    </w:p>
    <w:p w14:paraId="46FD06A3" w14:textId="26A13D00" w:rsidR="00F058D9" w:rsidRDefault="00000000">
      <w:pPr>
        <w:spacing w:after="0"/>
        <w:jc w:val="right"/>
      </w:pPr>
      <w:r>
        <w:rPr>
          <w:b/>
        </w:rPr>
        <w:t>مرفق</w:t>
      </w:r>
    </w:p>
    <w:sectPr w:rsidR="00F058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55839">
    <w:abstractNumId w:val="8"/>
  </w:num>
  <w:num w:numId="2" w16cid:durableId="1117673590">
    <w:abstractNumId w:val="6"/>
  </w:num>
  <w:num w:numId="3" w16cid:durableId="27608395">
    <w:abstractNumId w:val="5"/>
  </w:num>
  <w:num w:numId="4" w16cid:durableId="1701081956">
    <w:abstractNumId w:val="4"/>
  </w:num>
  <w:num w:numId="5" w16cid:durableId="615331218">
    <w:abstractNumId w:val="7"/>
  </w:num>
  <w:num w:numId="6" w16cid:durableId="1092774219">
    <w:abstractNumId w:val="3"/>
  </w:num>
  <w:num w:numId="7" w16cid:durableId="1083794765">
    <w:abstractNumId w:val="2"/>
  </w:num>
  <w:num w:numId="8" w16cid:durableId="1454901177">
    <w:abstractNumId w:val="1"/>
  </w:num>
  <w:num w:numId="9" w16cid:durableId="2255778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48E"/>
    <w:rsid w:val="0015074B"/>
    <w:rsid w:val="0029639D"/>
    <w:rsid w:val="002D7C5C"/>
    <w:rsid w:val="00326F90"/>
    <w:rsid w:val="004D1D58"/>
    <w:rsid w:val="0052440D"/>
    <w:rsid w:val="005E4EF3"/>
    <w:rsid w:val="00AA1D8D"/>
    <w:rsid w:val="00B010CA"/>
    <w:rsid w:val="00B47730"/>
    <w:rsid w:val="00C573AB"/>
    <w:rsid w:val="00CB0664"/>
    <w:rsid w:val="00F058D9"/>
    <w:rsid w:val="00FC693F"/>
    <w:rsid w:val="00FD0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AB6A0"/>
  <w14:defaultImageDpi w14:val="300"/>
  <w15:docId w15:val="{B40E6CD4-5E46-6D4A-A605-87B09F44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شهد ناصر القحطاني</cp:lastModifiedBy>
  <cp:revision>8</cp:revision>
  <dcterms:created xsi:type="dcterms:W3CDTF">2026-08-11T11:15:00Z</dcterms:created>
  <dcterms:modified xsi:type="dcterms:W3CDTF">2026-08-11T11:17:00Z</dcterms:modified>
  <cp:category/>
</cp:coreProperties>
</file>