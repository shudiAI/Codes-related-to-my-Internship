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F78B" w14:textId="77777777" w:rsidR="00F058D9" w:rsidRPr="00525411" w:rsidRDefault="00000000">
      <w:pPr>
        <w:spacing w:after="160"/>
        <w:jc w:val="right"/>
      </w:pPr>
      <w:proofErr w:type="spellStart"/>
      <w:r w:rsidRPr="00525411">
        <w:rPr>
          <w:b/>
        </w:rPr>
        <w:t>سعادة</w:t>
      </w:r>
      <w:proofErr w:type="spellEnd"/>
      <w:r w:rsidRPr="00525411">
        <w:rPr>
          <w:b/>
        </w:rPr>
        <w:t xml:space="preserve"> {{TITLE_ADDRESS}}</w:t>
      </w:r>
    </w:p>
    <w:p w14:paraId="22EB8942" w14:textId="77777777" w:rsidR="00F058D9" w:rsidRPr="00525411" w:rsidRDefault="00000000">
      <w:pPr>
        <w:spacing w:after="160"/>
        <w:jc w:val="right"/>
      </w:pPr>
      <w:r w:rsidRPr="00525411">
        <w:t>{{DEPARTMENT_</w:t>
      </w:r>
      <w:proofErr w:type="gramStart"/>
      <w:r w:rsidRPr="00525411">
        <w:t>NAME}} - {{</w:t>
      </w:r>
      <w:proofErr w:type="gramEnd"/>
      <w:r w:rsidRPr="00525411">
        <w:t>GOVERNMENT_ENTITY}}</w:t>
      </w:r>
    </w:p>
    <w:p w14:paraId="40FD62E5" w14:textId="77777777" w:rsidR="00F058D9" w:rsidRPr="00525411" w:rsidRDefault="00000000">
      <w:pPr>
        <w:spacing w:after="160"/>
        <w:jc w:val="right"/>
      </w:pPr>
      <w:r w:rsidRPr="00525411">
        <w:t>{{CITY}}</w:t>
      </w:r>
    </w:p>
    <w:p w14:paraId="53C7D4B1" w14:textId="5B4F0096" w:rsidR="00F058D9" w:rsidRPr="00525411" w:rsidRDefault="00000000" w:rsidP="00944A81">
      <w:pPr>
        <w:spacing w:after="240"/>
        <w:jc w:val="right"/>
      </w:pPr>
      <w:proofErr w:type="spellStart"/>
      <w:r w:rsidRPr="00525411">
        <w:t>السلام</w:t>
      </w:r>
      <w:proofErr w:type="spellEnd"/>
      <w:r w:rsidRPr="00525411">
        <w:t xml:space="preserve"> </w:t>
      </w:r>
      <w:proofErr w:type="spellStart"/>
      <w:r w:rsidRPr="00525411">
        <w:t>عليكم</w:t>
      </w:r>
      <w:proofErr w:type="spellEnd"/>
      <w:r w:rsidRPr="00525411">
        <w:t xml:space="preserve"> </w:t>
      </w:r>
      <w:proofErr w:type="spellStart"/>
      <w:r w:rsidRPr="00525411">
        <w:t>ورحمة</w:t>
      </w:r>
      <w:proofErr w:type="spellEnd"/>
      <w:r w:rsidRPr="00525411">
        <w:t xml:space="preserve"> </w:t>
      </w:r>
      <w:proofErr w:type="spellStart"/>
      <w:r w:rsidRPr="00525411">
        <w:t>الله</w:t>
      </w:r>
      <w:proofErr w:type="spellEnd"/>
      <w:r w:rsidRPr="00525411">
        <w:t xml:space="preserve"> </w:t>
      </w:r>
      <w:proofErr w:type="spellStart"/>
      <w:r w:rsidRPr="00525411">
        <w:t>وبركاته</w:t>
      </w:r>
      <w:proofErr w:type="spellEnd"/>
      <w:r w:rsidR="00497952" w:rsidRPr="00525411">
        <w:rPr>
          <w:rFonts w:hint="cs"/>
          <w:rtl/>
        </w:rPr>
        <w:t>،</w:t>
      </w:r>
    </w:p>
    <w:p w14:paraId="6DFE778D" w14:textId="77777777" w:rsidR="00525411" w:rsidRDefault="00525411">
      <w:pPr>
        <w:spacing w:after="240"/>
        <w:jc w:val="right"/>
      </w:pPr>
    </w:p>
    <w:p w14:paraId="34375A8D" w14:textId="366C261A" w:rsidR="00F058D9" w:rsidRPr="00525411" w:rsidRDefault="00000000">
      <w:pPr>
        <w:spacing w:after="240"/>
        <w:jc w:val="right"/>
      </w:pPr>
      <w:proofErr w:type="spellStart"/>
      <w:r w:rsidRPr="00525411">
        <w:t>أفيد</w:t>
      </w:r>
      <w:proofErr w:type="spellEnd"/>
      <w:r w:rsidRPr="00525411">
        <w:t xml:space="preserve"> </w:t>
      </w:r>
      <w:proofErr w:type="spellStart"/>
      <w:r w:rsidRPr="00525411">
        <w:t>سعادتكم</w:t>
      </w:r>
      <w:proofErr w:type="spellEnd"/>
      <w:r w:rsidRPr="00525411">
        <w:t xml:space="preserve"> </w:t>
      </w:r>
      <w:proofErr w:type="spellStart"/>
      <w:r w:rsidRPr="00525411">
        <w:t>أن</w:t>
      </w:r>
      <w:proofErr w:type="spellEnd"/>
      <w:r w:rsidRPr="00525411">
        <w:t xml:space="preserve"> </w:t>
      </w:r>
      <w:proofErr w:type="spellStart"/>
      <w:r w:rsidRPr="00525411">
        <w:t>أرامكو</w:t>
      </w:r>
      <w:proofErr w:type="spellEnd"/>
      <w:r w:rsidRPr="00525411">
        <w:t xml:space="preserve"> </w:t>
      </w:r>
      <w:proofErr w:type="spellStart"/>
      <w:r w:rsidRPr="00525411">
        <w:t>السعودية</w:t>
      </w:r>
      <w:proofErr w:type="spellEnd"/>
      <w:r w:rsidRPr="00525411">
        <w:t xml:space="preserve"> </w:t>
      </w:r>
      <w:proofErr w:type="spellStart"/>
      <w:r w:rsidRPr="00525411">
        <w:t>قد</w:t>
      </w:r>
      <w:proofErr w:type="spellEnd"/>
      <w:r w:rsidRPr="00525411">
        <w:t xml:space="preserve"> </w:t>
      </w:r>
      <w:proofErr w:type="spellStart"/>
      <w:r w:rsidRPr="00525411">
        <w:t>عهدت</w:t>
      </w:r>
      <w:proofErr w:type="spellEnd"/>
      <w:r w:rsidRPr="00525411">
        <w:t xml:space="preserve"> </w:t>
      </w:r>
      <w:proofErr w:type="spellStart"/>
      <w:r w:rsidRPr="00525411">
        <w:t>لمقاولها</w:t>
      </w:r>
      <w:proofErr w:type="spellEnd"/>
      <w:r w:rsidR="00171A1C" w:rsidRPr="00525411">
        <w:t xml:space="preserve"> </w:t>
      </w:r>
      <w:r w:rsidRPr="00525411">
        <w:t xml:space="preserve"> </w:t>
      </w:r>
      <w:r w:rsidR="00171A1C" w:rsidRPr="00525411">
        <w:rPr>
          <w:rFonts w:hint="cs"/>
          <w:rtl/>
        </w:rPr>
        <w:t xml:space="preserve"> </w:t>
      </w:r>
      <w:r w:rsidR="00D30A8C" w:rsidRPr="00525411">
        <w:rPr>
          <w:highlight w:val="yellow"/>
        </w:rPr>
        <w:t>-----------------</w:t>
      </w:r>
      <w:r w:rsidR="00D30A8C" w:rsidRPr="00525411">
        <w:t xml:space="preserve"> </w:t>
      </w:r>
      <w:proofErr w:type="spellStart"/>
      <w:r w:rsidRPr="00525411">
        <w:t>في</w:t>
      </w:r>
      <w:proofErr w:type="spellEnd"/>
      <w:r w:rsidRPr="00525411">
        <w:t xml:space="preserve"> </w:t>
      </w:r>
      <w:proofErr w:type="spellStart"/>
      <w:r w:rsidRPr="00525411">
        <w:t>تنفيذ</w:t>
      </w:r>
      <w:proofErr w:type="spellEnd"/>
      <w:r w:rsidRPr="00525411">
        <w:t xml:space="preserve"> </w:t>
      </w:r>
      <w:proofErr w:type="spellStart"/>
      <w:r w:rsidRPr="00525411">
        <w:t>أعمال</w:t>
      </w:r>
      <w:proofErr w:type="spellEnd"/>
      <w:r w:rsidRPr="00525411">
        <w:t xml:space="preserve"> </w:t>
      </w:r>
      <w:r w:rsidR="00D30A8C" w:rsidRPr="00525411">
        <w:rPr>
          <w:highlight w:val="yellow"/>
        </w:rPr>
        <w:t>-----------------</w:t>
      </w:r>
      <w:r w:rsidR="00D30A8C" w:rsidRPr="00525411">
        <w:t xml:space="preserve"> </w:t>
      </w:r>
      <w:proofErr w:type="spellStart"/>
      <w:r w:rsidRPr="00525411">
        <w:t>والتي</w:t>
      </w:r>
      <w:proofErr w:type="spellEnd"/>
      <w:r w:rsidRPr="00525411">
        <w:t xml:space="preserve"> </w:t>
      </w:r>
      <w:proofErr w:type="spellStart"/>
      <w:r w:rsidRPr="00525411">
        <w:t>تتقاطع</w:t>
      </w:r>
      <w:proofErr w:type="spellEnd"/>
      <w:r w:rsidRPr="00525411">
        <w:t xml:space="preserve"> </w:t>
      </w:r>
      <w:proofErr w:type="spellStart"/>
      <w:r w:rsidRPr="00525411">
        <w:t>مع</w:t>
      </w:r>
      <w:proofErr w:type="spellEnd"/>
      <w:r w:rsidRPr="00525411">
        <w:t xml:space="preserve"> </w:t>
      </w:r>
      <w:r w:rsidR="00D30A8C" w:rsidRPr="00525411">
        <w:rPr>
          <w:highlight w:val="yellow"/>
        </w:rPr>
        <w:t>-----------------</w:t>
      </w:r>
      <w:r w:rsidR="00D30A8C" w:rsidRPr="00525411">
        <w:t xml:space="preserve"> </w:t>
      </w:r>
      <w:proofErr w:type="spellStart"/>
      <w:r w:rsidRPr="00525411">
        <w:t>التابع</w:t>
      </w:r>
      <w:proofErr w:type="spellEnd"/>
      <w:r w:rsidRPr="00525411">
        <w:t xml:space="preserve"> </w:t>
      </w:r>
      <w:proofErr w:type="spellStart"/>
      <w:r w:rsidRPr="00525411">
        <w:t>لإدارتكم</w:t>
      </w:r>
      <w:proofErr w:type="spellEnd"/>
      <w:r w:rsidRPr="00525411">
        <w:t xml:space="preserve">، </w:t>
      </w:r>
      <w:proofErr w:type="spellStart"/>
      <w:r w:rsidRPr="00525411">
        <w:t>حسب</w:t>
      </w:r>
      <w:proofErr w:type="spellEnd"/>
      <w:r w:rsidRPr="00525411">
        <w:t xml:space="preserve"> </w:t>
      </w:r>
      <w:proofErr w:type="spellStart"/>
      <w:r w:rsidRPr="00525411">
        <w:t>ما</w:t>
      </w:r>
      <w:proofErr w:type="spellEnd"/>
      <w:r w:rsidRPr="00525411">
        <w:t xml:space="preserve"> </w:t>
      </w:r>
      <w:proofErr w:type="spellStart"/>
      <w:r w:rsidRPr="00525411">
        <w:t>هو</w:t>
      </w:r>
      <w:proofErr w:type="spellEnd"/>
      <w:r w:rsidRPr="00525411">
        <w:t xml:space="preserve"> </w:t>
      </w:r>
      <w:proofErr w:type="spellStart"/>
      <w:r w:rsidRPr="00525411">
        <w:t>موضح</w:t>
      </w:r>
      <w:proofErr w:type="spellEnd"/>
      <w:r w:rsidRPr="00525411">
        <w:t xml:space="preserve"> </w:t>
      </w:r>
      <w:proofErr w:type="spellStart"/>
      <w:r w:rsidRPr="00525411">
        <w:t>بالمخططات</w:t>
      </w:r>
      <w:proofErr w:type="spellEnd"/>
      <w:r w:rsidRPr="00525411">
        <w:t xml:space="preserve"> </w:t>
      </w:r>
      <w:proofErr w:type="spellStart"/>
      <w:r w:rsidRPr="00525411">
        <w:t>المرفقة</w:t>
      </w:r>
      <w:proofErr w:type="spellEnd"/>
      <w:r w:rsidRPr="00525411">
        <w:t>.</w:t>
      </w:r>
    </w:p>
    <w:p w14:paraId="1AB19186" w14:textId="77777777" w:rsidR="00272FBE" w:rsidRPr="00525411" w:rsidRDefault="00272FBE">
      <w:pPr>
        <w:spacing w:after="240"/>
        <w:jc w:val="right"/>
      </w:pPr>
    </w:p>
    <w:p w14:paraId="4A999B4E" w14:textId="29BEE059" w:rsidR="00F058D9" w:rsidRPr="00525411" w:rsidRDefault="00000000">
      <w:pPr>
        <w:spacing w:after="240"/>
        <w:jc w:val="right"/>
      </w:pPr>
      <w:proofErr w:type="spellStart"/>
      <w:r w:rsidRPr="00525411">
        <w:t>وحيث</w:t>
      </w:r>
      <w:proofErr w:type="spellEnd"/>
      <w:r w:rsidRPr="00525411">
        <w:t xml:space="preserve"> </w:t>
      </w:r>
      <w:proofErr w:type="spellStart"/>
      <w:r w:rsidRPr="00525411">
        <w:t>إن</w:t>
      </w:r>
      <w:proofErr w:type="spellEnd"/>
      <w:r w:rsidRPr="00525411">
        <w:t xml:space="preserve"> </w:t>
      </w:r>
      <w:proofErr w:type="spellStart"/>
      <w:r w:rsidRPr="00525411">
        <w:t>أعمال</w:t>
      </w:r>
      <w:proofErr w:type="spellEnd"/>
      <w:r w:rsidRPr="00525411">
        <w:t xml:space="preserve"> </w:t>
      </w:r>
      <w:proofErr w:type="spellStart"/>
      <w:r w:rsidRPr="00525411">
        <w:t>المشروع</w:t>
      </w:r>
      <w:proofErr w:type="spellEnd"/>
      <w:r w:rsidRPr="00525411">
        <w:t xml:space="preserve"> </w:t>
      </w:r>
      <w:proofErr w:type="spellStart"/>
      <w:r w:rsidRPr="00525411">
        <w:t>المشار</w:t>
      </w:r>
      <w:proofErr w:type="spellEnd"/>
      <w:r w:rsidRPr="00525411">
        <w:t xml:space="preserve"> </w:t>
      </w:r>
      <w:proofErr w:type="spellStart"/>
      <w:r w:rsidRPr="00525411">
        <w:t>إليها</w:t>
      </w:r>
      <w:proofErr w:type="spellEnd"/>
      <w:r w:rsidRPr="00525411">
        <w:t xml:space="preserve"> </w:t>
      </w:r>
      <w:proofErr w:type="spellStart"/>
      <w:r w:rsidRPr="00525411">
        <w:t>أعلاه</w:t>
      </w:r>
      <w:proofErr w:type="spellEnd"/>
      <w:r w:rsidRPr="00525411">
        <w:t xml:space="preserve"> </w:t>
      </w:r>
      <w:proofErr w:type="spellStart"/>
      <w:r w:rsidRPr="00525411">
        <w:t>تتطلب</w:t>
      </w:r>
      <w:proofErr w:type="spellEnd"/>
      <w:r w:rsidRPr="00525411">
        <w:t xml:space="preserve"> </w:t>
      </w:r>
      <w:proofErr w:type="spellStart"/>
      <w:r w:rsidRPr="00525411">
        <w:t>الحصول</w:t>
      </w:r>
      <w:proofErr w:type="spellEnd"/>
      <w:r w:rsidRPr="00525411">
        <w:t xml:space="preserve"> </w:t>
      </w:r>
      <w:proofErr w:type="spellStart"/>
      <w:r w:rsidRPr="00525411">
        <w:t>على</w:t>
      </w:r>
      <w:proofErr w:type="spellEnd"/>
      <w:r w:rsidRPr="00525411">
        <w:t xml:space="preserve"> </w:t>
      </w:r>
      <w:proofErr w:type="spellStart"/>
      <w:r w:rsidRPr="00525411">
        <w:t>تصاريح</w:t>
      </w:r>
      <w:proofErr w:type="spellEnd"/>
      <w:r w:rsidRPr="00525411">
        <w:t xml:space="preserve"> </w:t>
      </w:r>
      <w:proofErr w:type="spellStart"/>
      <w:r w:rsidRPr="00525411">
        <w:t>عمل</w:t>
      </w:r>
      <w:proofErr w:type="spellEnd"/>
      <w:r w:rsidRPr="00525411">
        <w:t xml:space="preserve">، </w:t>
      </w:r>
      <w:proofErr w:type="spellStart"/>
      <w:r w:rsidRPr="00525411">
        <w:t>لذا</w:t>
      </w:r>
      <w:proofErr w:type="spellEnd"/>
      <w:r w:rsidRPr="00525411">
        <w:t xml:space="preserve"> </w:t>
      </w:r>
      <w:proofErr w:type="spellStart"/>
      <w:r w:rsidRPr="00525411">
        <w:t>فإن</w:t>
      </w:r>
      <w:proofErr w:type="spellEnd"/>
      <w:r w:rsidRPr="00525411">
        <w:t xml:space="preserve"> </w:t>
      </w:r>
      <w:proofErr w:type="spellStart"/>
      <w:r w:rsidRPr="00525411">
        <w:t>الشركة</w:t>
      </w:r>
      <w:proofErr w:type="spellEnd"/>
      <w:r w:rsidRPr="00525411">
        <w:t xml:space="preserve"> </w:t>
      </w:r>
      <w:proofErr w:type="spellStart"/>
      <w:r w:rsidRPr="00525411">
        <w:t>تأمل</w:t>
      </w:r>
      <w:proofErr w:type="spellEnd"/>
      <w:r w:rsidRPr="00525411">
        <w:t xml:space="preserve"> </w:t>
      </w:r>
      <w:proofErr w:type="spellStart"/>
      <w:r w:rsidRPr="00525411">
        <w:t>من</w:t>
      </w:r>
      <w:proofErr w:type="spellEnd"/>
      <w:r w:rsidRPr="00525411">
        <w:t xml:space="preserve"> </w:t>
      </w:r>
      <w:proofErr w:type="spellStart"/>
      <w:r w:rsidRPr="00525411">
        <w:t>سعادتكم</w:t>
      </w:r>
      <w:proofErr w:type="spellEnd"/>
      <w:r w:rsidRPr="00525411">
        <w:t xml:space="preserve"> </w:t>
      </w:r>
      <w:proofErr w:type="spellStart"/>
      <w:r w:rsidRPr="00525411">
        <w:t>تعميد</w:t>
      </w:r>
      <w:proofErr w:type="spellEnd"/>
      <w:r w:rsidRPr="00525411">
        <w:t xml:space="preserve"> </w:t>
      </w:r>
      <w:proofErr w:type="spellStart"/>
      <w:r w:rsidRPr="00525411">
        <w:t>من</w:t>
      </w:r>
      <w:proofErr w:type="spellEnd"/>
      <w:r w:rsidRPr="00525411">
        <w:t xml:space="preserve"> </w:t>
      </w:r>
      <w:proofErr w:type="spellStart"/>
      <w:r w:rsidRPr="00525411">
        <w:t>يلزم</w:t>
      </w:r>
      <w:proofErr w:type="spellEnd"/>
      <w:r w:rsidRPr="00525411">
        <w:t xml:space="preserve"> </w:t>
      </w:r>
      <w:proofErr w:type="spellStart"/>
      <w:r w:rsidRPr="00525411">
        <w:t>لمراجعة</w:t>
      </w:r>
      <w:proofErr w:type="spellEnd"/>
      <w:r w:rsidRPr="00525411">
        <w:t xml:space="preserve"> </w:t>
      </w:r>
      <w:r w:rsidR="00D30A8C" w:rsidRPr="00525411">
        <w:rPr>
          <w:highlight w:val="yellow"/>
        </w:rPr>
        <w:t>-----------------</w:t>
      </w:r>
      <w:r w:rsidR="00D30A8C" w:rsidRPr="00525411">
        <w:t xml:space="preserve"> </w:t>
      </w:r>
      <w:proofErr w:type="spellStart"/>
      <w:r w:rsidRPr="00525411">
        <w:t>المرفقة</w:t>
      </w:r>
      <w:proofErr w:type="spellEnd"/>
      <w:r w:rsidRPr="00525411">
        <w:t xml:space="preserve"> </w:t>
      </w:r>
      <w:proofErr w:type="spellStart"/>
      <w:r w:rsidRPr="00525411">
        <w:t>بطيه</w:t>
      </w:r>
      <w:proofErr w:type="spellEnd"/>
      <w:r w:rsidRPr="00525411">
        <w:t xml:space="preserve">، </w:t>
      </w:r>
      <w:proofErr w:type="spellStart"/>
      <w:r w:rsidRPr="00525411">
        <w:t>وإبداء</w:t>
      </w:r>
      <w:proofErr w:type="spellEnd"/>
      <w:r w:rsidRPr="00525411">
        <w:t xml:space="preserve"> </w:t>
      </w:r>
      <w:proofErr w:type="spellStart"/>
      <w:r w:rsidRPr="00525411">
        <w:t>مرئياتكم</w:t>
      </w:r>
      <w:proofErr w:type="spellEnd"/>
      <w:r w:rsidRPr="00525411">
        <w:t xml:space="preserve"> </w:t>
      </w:r>
      <w:proofErr w:type="spellStart"/>
      <w:r w:rsidRPr="00525411">
        <w:t>حيالها</w:t>
      </w:r>
      <w:proofErr w:type="spellEnd"/>
      <w:r w:rsidRPr="00525411">
        <w:t xml:space="preserve"> </w:t>
      </w:r>
      <w:proofErr w:type="spellStart"/>
      <w:r w:rsidRPr="00525411">
        <w:t>من</w:t>
      </w:r>
      <w:proofErr w:type="spellEnd"/>
      <w:r w:rsidRPr="00525411">
        <w:t xml:space="preserve"> </w:t>
      </w:r>
      <w:proofErr w:type="spellStart"/>
      <w:r w:rsidRPr="00525411">
        <w:t>أجل</w:t>
      </w:r>
      <w:proofErr w:type="spellEnd"/>
      <w:r w:rsidRPr="00525411">
        <w:t xml:space="preserve"> </w:t>
      </w:r>
      <w:proofErr w:type="spellStart"/>
      <w:r w:rsidRPr="00525411">
        <w:t>الشروع</w:t>
      </w:r>
      <w:proofErr w:type="spellEnd"/>
      <w:r w:rsidRPr="00525411">
        <w:t xml:space="preserve"> </w:t>
      </w:r>
      <w:proofErr w:type="spellStart"/>
      <w:r w:rsidRPr="00525411">
        <w:t>في</w:t>
      </w:r>
      <w:proofErr w:type="spellEnd"/>
      <w:r w:rsidRPr="00525411">
        <w:t xml:space="preserve"> </w:t>
      </w:r>
      <w:proofErr w:type="spellStart"/>
      <w:r w:rsidRPr="00525411">
        <w:t>تنفيذ</w:t>
      </w:r>
      <w:proofErr w:type="spellEnd"/>
      <w:r w:rsidRPr="00525411">
        <w:t xml:space="preserve"> </w:t>
      </w:r>
      <w:proofErr w:type="spellStart"/>
      <w:r w:rsidRPr="00525411">
        <w:t>الأعمال</w:t>
      </w:r>
      <w:proofErr w:type="spellEnd"/>
      <w:r w:rsidRPr="00525411">
        <w:t xml:space="preserve"> </w:t>
      </w:r>
      <w:proofErr w:type="spellStart"/>
      <w:r w:rsidRPr="00525411">
        <w:t>المذكورة</w:t>
      </w:r>
      <w:proofErr w:type="spellEnd"/>
      <w:r w:rsidRPr="00525411">
        <w:t xml:space="preserve"> </w:t>
      </w:r>
      <w:proofErr w:type="spellStart"/>
      <w:r w:rsidRPr="00525411">
        <w:t>أعلاه</w:t>
      </w:r>
      <w:proofErr w:type="spellEnd"/>
      <w:r w:rsidRPr="00525411">
        <w:t xml:space="preserve"> </w:t>
      </w:r>
      <w:proofErr w:type="spellStart"/>
      <w:r w:rsidRPr="00525411">
        <w:t>حسب</w:t>
      </w:r>
      <w:proofErr w:type="spellEnd"/>
      <w:r w:rsidRPr="00525411">
        <w:t xml:space="preserve"> </w:t>
      </w:r>
      <w:proofErr w:type="spellStart"/>
      <w:r w:rsidRPr="00525411">
        <w:t>الجدول</w:t>
      </w:r>
      <w:proofErr w:type="spellEnd"/>
      <w:r w:rsidRPr="00525411">
        <w:t xml:space="preserve"> </w:t>
      </w:r>
      <w:proofErr w:type="spellStart"/>
      <w:r w:rsidRPr="00525411">
        <w:t>الزمني</w:t>
      </w:r>
      <w:proofErr w:type="spellEnd"/>
      <w:r w:rsidRPr="00525411">
        <w:t xml:space="preserve"> </w:t>
      </w:r>
      <w:proofErr w:type="spellStart"/>
      <w:r w:rsidRPr="00525411">
        <w:t>المعد</w:t>
      </w:r>
      <w:proofErr w:type="spellEnd"/>
      <w:r w:rsidRPr="00525411">
        <w:t xml:space="preserve"> </w:t>
      </w:r>
      <w:proofErr w:type="spellStart"/>
      <w:r w:rsidRPr="00525411">
        <w:t>له</w:t>
      </w:r>
      <w:proofErr w:type="spellEnd"/>
      <w:r w:rsidRPr="00525411">
        <w:t xml:space="preserve">، </w:t>
      </w:r>
      <w:proofErr w:type="spellStart"/>
      <w:r w:rsidRPr="00525411">
        <w:t>كما</w:t>
      </w:r>
      <w:proofErr w:type="spellEnd"/>
      <w:r w:rsidRPr="00525411">
        <w:t xml:space="preserve"> </w:t>
      </w:r>
      <w:proofErr w:type="spellStart"/>
      <w:r w:rsidRPr="00525411">
        <w:t>أود</w:t>
      </w:r>
      <w:proofErr w:type="spellEnd"/>
      <w:r w:rsidRPr="00525411">
        <w:t xml:space="preserve"> </w:t>
      </w:r>
      <w:proofErr w:type="spellStart"/>
      <w:r w:rsidRPr="00525411">
        <w:t>أن</w:t>
      </w:r>
      <w:proofErr w:type="spellEnd"/>
      <w:r w:rsidRPr="00525411">
        <w:t xml:space="preserve"> </w:t>
      </w:r>
      <w:proofErr w:type="spellStart"/>
      <w:r w:rsidRPr="00525411">
        <w:t>أشير</w:t>
      </w:r>
      <w:proofErr w:type="spellEnd"/>
      <w:r w:rsidRPr="00525411">
        <w:t xml:space="preserve"> </w:t>
      </w:r>
      <w:proofErr w:type="spellStart"/>
      <w:r w:rsidRPr="00525411">
        <w:t>إلى</w:t>
      </w:r>
      <w:proofErr w:type="spellEnd"/>
      <w:r w:rsidRPr="00525411">
        <w:t xml:space="preserve"> </w:t>
      </w:r>
      <w:proofErr w:type="spellStart"/>
      <w:r w:rsidRPr="00525411">
        <w:t>أن</w:t>
      </w:r>
      <w:proofErr w:type="spellEnd"/>
      <w:r w:rsidRPr="00525411">
        <w:t xml:space="preserve"> </w:t>
      </w:r>
      <w:proofErr w:type="spellStart"/>
      <w:r w:rsidRPr="00525411">
        <w:t>مقاول</w:t>
      </w:r>
      <w:proofErr w:type="spellEnd"/>
      <w:r w:rsidRPr="00525411">
        <w:t xml:space="preserve"> </w:t>
      </w:r>
      <w:proofErr w:type="spellStart"/>
      <w:r w:rsidRPr="00525411">
        <w:t>الشركة</w:t>
      </w:r>
      <w:proofErr w:type="spellEnd"/>
      <w:r w:rsidRPr="00525411">
        <w:t xml:space="preserve"> </w:t>
      </w:r>
      <w:proofErr w:type="spellStart"/>
      <w:r w:rsidRPr="00525411">
        <w:t>سيكون</w:t>
      </w:r>
      <w:proofErr w:type="spellEnd"/>
      <w:r w:rsidRPr="00525411">
        <w:t xml:space="preserve"> </w:t>
      </w:r>
      <w:proofErr w:type="spellStart"/>
      <w:r w:rsidRPr="00525411">
        <w:t>مسؤولاً</w:t>
      </w:r>
      <w:proofErr w:type="spellEnd"/>
      <w:r w:rsidRPr="00525411">
        <w:t xml:space="preserve"> </w:t>
      </w:r>
      <w:proofErr w:type="spellStart"/>
      <w:r w:rsidRPr="00525411">
        <w:t>عن</w:t>
      </w:r>
      <w:proofErr w:type="spellEnd"/>
      <w:r w:rsidRPr="00525411">
        <w:t xml:space="preserve"> </w:t>
      </w:r>
      <w:proofErr w:type="spellStart"/>
      <w:r w:rsidRPr="00525411">
        <w:t>القيام</w:t>
      </w:r>
      <w:proofErr w:type="spellEnd"/>
      <w:r w:rsidRPr="00525411">
        <w:t xml:space="preserve"> </w:t>
      </w:r>
      <w:proofErr w:type="spellStart"/>
      <w:r w:rsidRPr="00525411">
        <w:t>باتخاذ</w:t>
      </w:r>
      <w:proofErr w:type="spellEnd"/>
      <w:r w:rsidRPr="00525411">
        <w:t xml:space="preserve"> </w:t>
      </w:r>
      <w:proofErr w:type="spellStart"/>
      <w:r w:rsidRPr="00525411">
        <w:t>جميع</w:t>
      </w:r>
      <w:proofErr w:type="spellEnd"/>
      <w:r w:rsidRPr="00525411">
        <w:t xml:space="preserve"> </w:t>
      </w:r>
      <w:proofErr w:type="spellStart"/>
      <w:r w:rsidRPr="00525411">
        <w:t>الإجراءات</w:t>
      </w:r>
      <w:proofErr w:type="spellEnd"/>
      <w:r w:rsidRPr="00525411">
        <w:t xml:space="preserve"> </w:t>
      </w:r>
      <w:proofErr w:type="spellStart"/>
      <w:r w:rsidRPr="00525411">
        <w:t>الخاصة</w:t>
      </w:r>
      <w:proofErr w:type="spellEnd"/>
      <w:r w:rsidRPr="00525411">
        <w:t xml:space="preserve"> </w:t>
      </w:r>
      <w:proofErr w:type="spellStart"/>
      <w:r w:rsidRPr="00525411">
        <w:t>بالسلامة</w:t>
      </w:r>
      <w:proofErr w:type="spellEnd"/>
      <w:r w:rsidRPr="00525411">
        <w:t xml:space="preserve"> </w:t>
      </w:r>
      <w:proofErr w:type="spellStart"/>
      <w:r w:rsidRPr="00525411">
        <w:t>أثناء</w:t>
      </w:r>
      <w:proofErr w:type="spellEnd"/>
      <w:r w:rsidRPr="00525411">
        <w:t xml:space="preserve"> </w:t>
      </w:r>
      <w:proofErr w:type="spellStart"/>
      <w:r w:rsidRPr="00525411">
        <w:t>القيام</w:t>
      </w:r>
      <w:proofErr w:type="spellEnd"/>
      <w:r w:rsidRPr="00525411">
        <w:t xml:space="preserve"> </w:t>
      </w:r>
      <w:proofErr w:type="spellStart"/>
      <w:r w:rsidRPr="00525411">
        <w:t>بعملية</w:t>
      </w:r>
      <w:proofErr w:type="spellEnd"/>
      <w:r w:rsidRPr="00525411">
        <w:t xml:space="preserve"> </w:t>
      </w:r>
      <w:proofErr w:type="spellStart"/>
      <w:r w:rsidRPr="00525411">
        <w:t>تنفيذ</w:t>
      </w:r>
      <w:proofErr w:type="spellEnd"/>
      <w:r w:rsidRPr="00525411">
        <w:t xml:space="preserve"> </w:t>
      </w:r>
      <w:proofErr w:type="spellStart"/>
      <w:r w:rsidRPr="00525411">
        <w:t>المشروع</w:t>
      </w:r>
      <w:proofErr w:type="spellEnd"/>
      <w:r w:rsidRPr="00525411">
        <w:t xml:space="preserve">، </w:t>
      </w:r>
      <w:proofErr w:type="spellStart"/>
      <w:r w:rsidRPr="00525411">
        <w:t>وإعادة</w:t>
      </w:r>
      <w:proofErr w:type="spellEnd"/>
      <w:r w:rsidRPr="00525411">
        <w:t xml:space="preserve"> </w:t>
      </w:r>
      <w:proofErr w:type="spellStart"/>
      <w:r w:rsidRPr="00525411">
        <w:t>جميع</w:t>
      </w:r>
      <w:proofErr w:type="spellEnd"/>
      <w:r w:rsidRPr="00525411">
        <w:t xml:space="preserve"> </w:t>
      </w:r>
      <w:proofErr w:type="spellStart"/>
      <w:r w:rsidRPr="00525411">
        <w:t>المواقع</w:t>
      </w:r>
      <w:proofErr w:type="spellEnd"/>
      <w:r w:rsidRPr="00525411">
        <w:t xml:space="preserve"> </w:t>
      </w:r>
      <w:proofErr w:type="spellStart"/>
      <w:r w:rsidRPr="00525411">
        <w:t>إلى</w:t>
      </w:r>
      <w:proofErr w:type="spellEnd"/>
      <w:r w:rsidRPr="00525411">
        <w:t xml:space="preserve"> </w:t>
      </w:r>
      <w:proofErr w:type="spellStart"/>
      <w:r w:rsidRPr="00525411">
        <w:t>وضعها</w:t>
      </w:r>
      <w:proofErr w:type="spellEnd"/>
      <w:r w:rsidRPr="00525411">
        <w:t xml:space="preserve"> </w:t>
      </w:r>
      <w:proofErr w:type="spellStart"/>
      <w:r w:rsidRPr="00525411">
        <w:t>التي</w:t>
      </w:r>
      <w:proofErr w:type="spellEnd"/>
      <w:r w:rsidRPr="00525411">
        <w:t xml:space="preserve"> </w:t>
      </w:r>
      <w:proofErr w:type="spellStart"/>
      <w:r w:rsidRPr="00525411">
        <w:t>كانت</w:t>
      </w:r>
      <w:proofErr w:type="spellEnd"/>
      <w:r w:rsidRPr="00525411">
        <w:t xml:space="preserve"> </w:t>
      </w:r>
      <w:proofErr w:type="spellStart"/>
      <w:r w:rsidRPr="00525411">
        <w:t>عليه</w:t>
      </w:r>
      <w:proofErr w:type="spellEnd"/>
      <w:r w:rsidRPr="00525411">
        <w:t xml:space="preserve"> </w:t>
      </w:r>
      <w:proofErr w:type="spellStart"/>
      <w:r w:rsidRPr="00525411">
        <w:t>قبل</w:t>
      </w:r>
      <w:proofErr w:type="spellEnd"/>
      <w:r w:rsidRPr="00525411">
        <w:t xml:space="preserve"> </w:t>
      </w:r>
      <w:proofErr w:type="spellStart"/>
      <w:r w:rsidRPr="00525411">
        <w:t>البدء</w:t>
      </w:r>
      <w:proofErr w:type="spellEnd"/>
      <w:r w:rsidRPr="00525411">
        <w:t xml:space="preserve"> </w:t>
      </w:r>
      <w:proofErr w:type="spellStart"/>
      <w:r w:rsidRPr="00525411">
        <w:t>بهذا</w:t>
      </w:r>
      <w:proofErr w:type="spellEnd"/>
      <w:r w:rsidRPr="00525411">
        <w:t xml:space="preserve"> </w:t>
      </w:r>
      <w:proofErr w:type="spellStart"/>
      <w:r w:rsidRPr="00525411">
        <w:t>المشروع</w:t>
      </w:r>
      <w:proofErr w:type="spellEnd"/>
      <w:r w:rsidRPr="00525411">
        <w:t>.</w:t>
      </w:r>
    </w:p>
    <w:p w14:paraId="1076AD75" w14:textId="77777777" w:rsidR="00272FBE" w:rsidRPr="00525411" w:rsidRDefault="00272FBE" w:rsidP="00171A1C">
      <w:pPr>
        <w:spacing w:after="240"/>
        <w:jc w:val="right"/>
      </w:pPr>
    </w:p>
    <w:p w14:paraId="44DE804E" w14:textId="29287754" w:rsidR="00206450" w:rsidRPr="00525411" w:rsidRDefault="00000000" w:rsidP="00171A1C">
      <w:pPr>
        <w:spacing w:after="240"/>
        <w:jc w:val="right"/>
      </w:pPr>
      <w:proofErr w:type="spellStart"/>
      <w:r w:rsidRPr="00525411">
        <w:t>وللتواصل</w:t>
      </w:r>
      <w:proofErr w:type="spellEnd"/>
      <w:r w:rsidRPr="00525411">
        <w:t xml:space="preserve"> </w:t>
      </w:r>
      <w:proofErr w:type="spellStart"/>
      <w:r w:rsidRPr="00525411">
        <w:t>بهذا</w:t>
      </w:r>
      <w:proofErr w:type="spellEnd"/>
      <w:r w:rsidRPr="00525411">
        <w:t xml:space="preserve"> </w:t>
      </w:r>
      <w:proofErr w:type="spellStart"/>
      <w:r w:rsidRPr="00525411">
        <w:t>الخصوص</w:t>
      </w:r>
      <w:proofErr w:type="spellEnd"/>
      <w:r w:rsidRPr="00525411">
        <w:t xml:space="preserve"> </w:t>
      </w:r>
      <w:proofErr w:type="spellStart"/>
      <w:r w:rsidRPr="00525411">
        <w:t>نأمل</w:t>
      </w:r>
      <w:proofErr w:type="spellEnd"/>
      <w:r w:rsidRPr="00525411">
        <w:t xml:space="preserve"> </w:t>
      </w:r>
      <w:proofErr w:type="spellStart"/>
      <w:r w:rsidRPr="00525411">
        <w:t>الإيعاز</w:t>
      </w:r>
      <w:proofErr w:type="spellEnd"/>
      <w:r w:rsidRPr="00525411">
        <w:t xml:space="preserve"> </w:t>
      </w:r>
      <w:proofErr w:type="spellStart"/>
      <w:r w:rsidRPr="00525411">
        <w:t>لمن</w:t>
      </w:r>
      <w:proofErr w:type="spellEnd"/>
      <w:r w:rsidRPr="00525411">
        <w:t xml:space="preserve"> </w:t>
      </w:r>
      <w:proofErr w:type="spellStart"/>
      <w:r w:rsidRPr="00525411">
        <w:t>يلزم</w:t>
      </w:r>
      <w:proofErr w:type="spellEnd"/>
      <w:r w:rsidRPr="00525411">
        <w:t xml:space="preserve"> </w:t>
      </w:r>
      <w:proofErr w:type="spellStart"/>
      <w:r w:rsidRPr="00525411">
        <w:t>بالاتصال</w:t>
      </w:r>
      <w:proofErr w:type="spellEnd"/>
      <w:r w:rsidRPr="00525411">
        <w:t xml:space="preserve"> </w:t>
      </w:r>
      <w:proofErr w:type="spellStart"/>
      <w:r w:rsidRPr="00525411">
        <w:t>على</w:t>
      </w:r>
      <w:proofErr w:type="spellEnd"/>
      <w:r w:rsidRPr="00525411">
        <w:t xml:space="preserve"> </w:t>
      </w:r>
      <w:proofErr w:type="spellStart"/>
      <w:r w:rsidRPr="00525411">
        <w:t>المهندس</w:t>
      </w:r>
      <w:proofErr w:type="spellEnd"/>
      <w:r w:rsidRPr="00525411">
        <w:t xml:space="preserve"> </w:t>
      </w:r>
      <w:r w:rsidR="00206450" w:rsidRPr="00525411">
        <w:rPr>
          <w:highlight w:val="yellow"/>
        </w:rPr>
        <w:t>-----------------</w:t>
      </w:r>
      <w:r w:rsidRPr="00525411">
        <w:t xml:space="preserve"> </w:t>
      </w:r>
      <w:proofErr w:type="spellStart"/>
      <w:r w:rsidRPr="00525411">
        <w:t>على</w:t>
      </w:r>
      <w:proofErr w:type="spellEnd"/>
      <w:r w:rsidRPr="00525411">
        <w:t xml:space="preserve"> </w:t>
      </w:r>
      <w:proofErr w:type="spellStart"/>
      <w:r w:rsidRPr="00525411">
        <w:t>الجوال</w:t>
      </w:r>
      <w:proofErr w:type="spellEnd"/>
      <w:r w:rsidRPr="00525411">
        <w:t xml:space="preserve"> </w:t>
      </w:r>
      <w:r w:rsidR="00206450" w:rsidRPr="00525411">
        <w:rPr>
          <w:highlight w:val="yellow"/>
        </w:rPr>
        <w:t>------------------</w:t>
      </w:r>
      <w:r w:rsidRPr="00525411">
        <w:t xml:space="preserve"> </w:t>
      </w:r>
      <w:proofErr w:type="spellStart"/>
      <w:r w:rsidRPr="00525411">
        <w:t>أو</w:t>
      </w:r>
      <w:proofErr w:type="spellEnd"/>
      <w:r w:rsidRPr="00525411">
        <w:t xml:space="preserve"> </w:t>
      </w:r>
      <w:proofErr w:type="spellStart"/>
      <w:r w:rsidRPr="00525411">
        <w:t>بالمهندس</w:t>
      </w:r>
      <w:proofErr w:type="spellEnd"/>
      <w:r w:rsidRPr="00525411">
        <w:t xml:space="preserve"> </w:t>
      </w:r>
      <w:r w:rsidR="00206450" w:rsidRPr="00525411">
        <w:rPr>
          <w:highlight w:val="yellow"/>
        </w:rPr>
        <w:t>-----------------</w:t>
      </w:r>
      <w:r w:rsidRPr="00525411">
        <w:t xml:space="preserve"> </w:t>
      </w:r>
      <w:proofErr w:type="spellStart"/>
      <w:r w:rsidRPr="00525411">
        <w:t>على</w:t>
      </w:r>
      <w:proofErr w:type="spellEnd"/>
      <w:r w:rsidRPr="00525411">
        <w:t xml:space="preserve"> </w:t>
      </w:r>
      <w:proofErr w:type="spellStart"/>
      <w:r w:rsidRPr="00525411">
        <w:t>الجوال</w:t>
      </w:r>
      <w:proofErr w:type="spellEnd"/>
      <w:r w:rsidRPr="00525411">
        <w:t xml:space="preserve"> </w:t>
      </w:r>
      <w:r w:rsidR="00206450" w:rsidRPr="00525411">
        <w:rPr>
          <w:highlight w:val="yellow"/>
        </w:rPr>
        <w:t>-----------------</w:t>
      </w:r>
      <w:r w:rsidRPr="00525411">
        <w:t xml:space="preserve"> </w:t>
      </w:r>
      <w:proofErr w:type="spellStart"/>
      <w:r w:rsidRPr="00525411">
        <w:t>من</w:t>
      </w:r>
      <w:proofErr w:type="spellEnd"/>
      <w:r w:rsidRPr="00525411">
        <w:t xml:space="preserve"> </w:t>
      </w:r>
      <w:proofErr w:type="spellStart"/>
      <w:r w:rsidRPr="00525411">
        <w:t>قسم</w:t>
      </w:r>
      <w:proofErr w:type="spellEnd"/>
      <w:r w:rsidRPr="00525411">
        <w:t xml:space="preserve"> </w:t>
      </w:r>
      <w:proofErr w:type="spellStart"/>
      <w:r w:rsidRPr="00525411">
        <w:t>مراجعة</w:t>
      </w:r>
      <w:proofErr w:type="spellEnd"/>
      <w:r w:rsidRPr="00525411">
        <w:t xml:space="preserve"> </w:t>
      </w:r>
      <w:proofErr w:type="spellStart"/>
      <w:r w:rsidRPr="00525411">
        <w:t>وتنسيق</w:t>
      </w:r>
      <w:proofErr w:type="spellEnd"/>
      <w:r w:rsidRPr="00525411">
        <w:t xml:space="preserve"> </w:t>
      </w:r>
      <w:proofErr w:type="spellStart"/>
      <w:r w:rsidRPr="00525411">
        <w:t>المشاريع</w:t>
      </w:r>
      <w:proofErr w:type="spellEnd"/>
      <w:r w:rsidRPr="00525411">
        <w:t xml:space="preserve"> </w:t>
      </w:r>
      <w:proofErr w:type="spellStart"/>
      <w:r w:rsidRPr="00525411">
        <w:t>بإدارة</w:t>
      </w:r>
      <w:proofErr w:type="spellEnd"/>
      <w:r w:rsidRPr="00525411">
        <w:t xml:space="preserve"> </w:t>
      </w:r>
      <w:proofErr w:type="spellStart"/>
      <w:r w:rsidRPr="00525411">
        <w:t>شؤون</w:t>
      </w:r>
      <w:proofErr w:type="spellEnd"/>
      <w:r w:rsidRPr="00525411">
        <w:t xml:space="preserve"> </w:t>
      </w:r>
      <w:proofErr w:type="spellStart"/>
      <w:r w:rsidRPr="00525411">
        <w:t>الأراضي</w:t>
      </w:r>
      <w:proofErr w:type="spellEnd"/>
      <w:r w:rsidRPr="00525411">
        <w:t xml:space="preserve"> </w:t>
      </w:r>
      <w:proofErr w:type="spellStart"/>
      <w:r w:rsidRPr="00525411">
        <w:t>بأرامكو</w:t>
      </w:r>
      <w:proofErr w:type="spellEnd"/>
      <w:r w:rsidRPr="00525411">
        <w:t xml:space="preserve"> </w:t>
      </w:r>
      <w:proofErr w:type="spellStart"/>
      <w:r w:rsidRPr="00525411">
        <w:t>السعودية</w:t>
      </w:r>
      <w:proofErr w:type="spellEnd"/>
      <w:r w:rsidRPr="00525411">
        <w:t>.</w:t>
      </w:r>
    </w:p>
    <w:p w14:paraId="0B40C152" w14:textId="77777777" w:rsidR="00272FBE" w:rsidRPr="00525411" w:rsidRDefault="00272FBE">
      <w:pPr>
        <w:spacing w:after="400"/>
        <w:jc w:val="right"/>
      </w:pPr>
    </w:p>
    <w:p w14:paraId="3502365A" w14:textId="22720544" w:rsidR="00F058D9" w:rsidRPr="00525411" w:rsidRDefault="00000000">
      <w:pPr>
        <w:spacing w:after="400"/>
        <w:jc w:val="right"/>
      </w:pPr>
      <w:proofErr w:type="spellStart"/>
      <w:r w:rsidRPr="00525411">
        <w:t>وتقبلوا</w:t>
      </w:r>
      <w:proofErr w:type="spellEnd"/>
      <w:r w:rsidRPr="00525411">
        <w:t xml:space="preserve"> </w:t>
      </w:r>
      <w:proofErr w:type="spellStart"/>
      <w:r w:rsidRPr="00525411">
        <w:t>خالص</w:t>
      </w:r>
      <w:proofErr w:type="spellEnd"/>
      <w:r w:rsidRPr="00525411">
        <w:t xml:space="preserve"> </w:t>
      </w:r>
      <w:proofErr w:type="spellStart"/>
      <w:r w:rsidRPr="00525411">
        <w:t>تحياتي</w:t>
      </w:r>
      <w:proofErr w:type="spellEnd"/>
      <w:r w:rsidRPr="00525411">
        <w:t xml:space="preserve"> </w:t>
      </w:r>
      <w:proofErr w:type="spellStart"/>
      <w:r w:rsidRPr="00525411">
        <w:t>وتقديري</w:t>
      </w:r>
      <w:proofErr w:type="spellEnd"/>
      <w:r w:rsidRPr="00525411">
        <w:t>.</w:t>
      </w:r>
    </w:p>
    <w:p w14:paraId="30EBDCDC" w14:textId="6F5DB26F" w:rsidR="00F058D9" w:rsidRPr="00525411" w:rsidRDefault="00085299" w:rsidP="00085299">
      <w:pPr>
        <w:spacing w:after="240"/>
      </w:pPr>
      <w:r w:rsidRPr="00525411">
        <w:t xml:space="preserve">          ______________________________                                                                            </w:t>
      </w:r>
    </w:p>
    <w:p w14:paraId="6384BD4F" w14:textId="403FDC95" w:rsidR="00F058D9" w:rsidRPr="00525411" w:rsidRDefault="00000000" w:rsidP="00085299">
      <w:pPr>
        <w:spacing w:after="240"/>
        <w:jc w:val="center"/>
      </w:pPr>
      <w:proofErr w:type="spellStart"/>
      <w:r w:rsidRPr="00525411">
        <w:rPr>
          <w:b/>
        </w:rPr>
        <w:t>مدير</w:t>
      </w:r>
      <w:proofErr w:type="spellEnd"/>
      <w:r w:rsidRPr="00525411">
        <w:rPr>
          <w:b/>
        </w:rPr>
        <w:t xml:space="preserve"> </w:t>
      </w:r>
      <w:proofErr w:type="spellStart"/>
      <w:r w:rsidRPr="00525411">
        <w:rPr>
          <w:b/>
        </w:rPr>
        <w:t>الشؤون</w:t>
      </w:r>
      <w:proofErr w:type="spellEnd"/>
      <w:r w:rsidRPr="00525411">
        <w:rPr>
          <w:b/>
        </w:rPr>
        <w:t xml:space="preserve"> </w:t>
      </w:r>
      <w:proofErr w:type="spellStart"/>
      <w:r w:rsidRPr="00525411">
        <w:rPr>
          <w:b/>
        </w:rPr>
        <w:t>الحكومية</w:t>
      </w:r>
      <w:proofErr w:type="spellEnd"/>
      <w:r w:rsidR="00085299" w:rsidRPr="00525411">
        <w:rPr>
          <w:b/>
        </w:rPr>
        <w:t xml:space="preserve">                             </w:t>
      </w:r>
      <w:r w:rsidR="00272FBE" w:rsidRPr="00525411">
        <w:rPr>
          <w:b/>
        </w:rPr>
        <w:t xml:space="preserve">               </w:t>
      </w:r>
      <w:r w:rsidR="00085299" w:rsidRPr="00525411">
        <w:rPr>
          <w:b/>
        </w:rPr>
        <w:t xml:space="preserve">                                                                                                        </w:t>
      </w:r>
    </w:p>
    <w:p w14:paraId="4B57AF8D" w14:textId="03F85901" w:rsidR="006E5BD0" w:rsidRPr="00525411" w:rsidRDefault="00085299" w:rsidP="00085299">
      <w:pPr>
        <w:spacing w:after="240"/>
      </w:pPr>
      <w:r w:rsidRPr="00525411">
        <w:rPr>
          <w:rFonts w:hint="cs"/>
          <w:b/>
          <w:rtl/>
        </w:rPr>
        <w:t xml:space="preserve">المنطقة                     </w:t>
      </w:r>
      <w:proofErr w:type="gramStart"/>
      <w:r w:rsidRPr="00525411">
        <w:rPr>
          <w:rFonts w:hint="cs"/>
          <w:b/>
          <w:rtl/>
        </w:rPr>
        <w:t xml:space="preserve"> </w:t>
      </w:r>
      <w:r w:rsidRPr="00525411">
        <w:rPr>
          <w:b/>
        </w:rPr>
        <w:t xml:space="preserve">  {</w:t>
      </w:r>
      <w:proofErr w:type="gramEnd"/>
      <w:r w:rsidR="00B010CA" w:rsidRPr="00525411">
        <w:rPr>
          <w:b/>
        </w:rPr>
        <w:t>{P</w:t>
      </w:r>
      <w:r w:rsidR="00AB7704" w:rsidRPr="00525411">
        <w:rPr>
          <w:b/>
        </w:rPr>
        <w:t>ROVINCE</w:t>
      </w:r>
      <w:r w:rsidR="00FD0C5F" w:rsidRPr="00525411">
        <w:rPr>
          <w:b/>
        </w:rPr>
        <w:t>}}</w:t>
      </w:r>
      <w:r w:rsidRPr="00525411">
        <w:t xml:space="preserve">   </w:t>
      </w:r>
    </w:p>
    <w:p w14:paraId="46FD06A3" w14:textId="26A13D00" w:rsidR="00F058D9" w:rsidRPr="00525411" w:rsidRDefault="00000000">
      <w:pPr>
        <w:spacing w:after="0"/>
        <w:jc w:val="right"/>
      </w:pPr>
      <w:proofErr w:type="spellStart"/>
      <w:r w:rsidRPr="00525411">
        <w:rPr>
          <w:b/>
        </w:rPr>
        <w:t>مرفق</w:t>
      </w:r>
      <w:proofErr w:type="spellEnd"/>
    </w:p>
    <w:sectPr w:rsidR="00F058D9" w:rsidRPr="0052541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3FFA" w14:textId="77777777" w:rsidR="00413ABC" w:rsidRDefault="00413ABC" w:rsidP="00206450">
      <w:pPr>
        <w:spacing w:after="0" w:line="240" w:lineRule="auto"/>
      </w:pPr>
      <w:r>
        <w:separator/>
      </w:r>
    </w:p>
  </w:endnote>
  <w:endnote w:type="continuationSeparator" w:id="0">
    <w:p w14:paraId="544D7118" w14:textId="77777777" w:rsidR="00413ABC" w:rsidRDefault="00413ABC" w:rsidP="00206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D392" w14:textId="62A034A7" w:rsidR="00206450" w:rsidRDefault="00206450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710DDFC" wp14:editId="50D3C32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2077837224" name="مربع نص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72714" w14:textId="22F3144B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0DDFC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8" type="#_x0000_t202" alt="Public - عام" style="position:absolute;margin-left:0;margin-top:0;width:45.65pt;height:29.0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" filled="f" stroked="f">
              <v:textbox style="mso-fit-shape-to-text:t" inset="0,0,0,15pt">
                <w:txbxContent>
                  <w:p w14:paraId="73872714" w14:textId="22F3144B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A004" w14:textId="00317268" w:rsidR="00206450" w:rsidRDefault="00206450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FE9E22" wp14:editId="2CD43500">
              <wp:simplePos x="1143000" y="94259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1787232950" name="مربع نص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F4FF0" w14:textId="699A709E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E9E22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9" type="#_x0000_t202" alt="Public - عام" style="position:absolute;margin-left:0;margin-top:0;width:45.65pt;height:29.0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" filled="f" stroked="f">
              <v:textbox style="mso-fit-shape-to-text:t" inset="0,0,0,15pt">
                <w:txbxContent>
                  <w:p w14:paraId="1DAF4FF0" w14:textId="699A709E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31CF" w14:textId="65B9E4D8" w:rsidR="00206450" w:rsidRDefault="00206450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78D2B54" wp14:editId="2EA248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1377241538" name="مربع نص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2E529" w14:textId="7BEE4ED3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8D2B54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1" type="#_x0000_t202" alt="Public - عام" style="position:absolute;margin-left:0;margin-top:0;width:45.65pt;height:29.0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" filled="f" stroked="f">
              <v:textbox style="mso-fit-shape-to-text:t" inset="0,0,0,15pt">
                <w:txbxContent>
                  <w:p w14:paraId="7C12E529" w14:textId="7BEE4ED3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4CBE" w14:textId="77777777" w:rsidR="00413ABC" w:rsidRDefault="00413ABC" w:rsidP="00206450">
      <w:pPr>
        <w:spacing w:after="0" w:line="240" w:lineRule="auto"/>
      </w:pPr>
      <w:r>
        <w:separator/>
      </w:r>
    </w:p>
  </w:footnote>
  <w:footnote w:type="continuationSeparator" w:id="0">
    <w:p w14:paraId="549F407C" w14:textId="77777777" w:rsidR="00413ABC" w:rsidRDefault="00413ABC" w:rsidP="00206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A3EF" w14:textId="1505AF19" w:rsidR="00206450" w:rsidRDefault="0020645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1B0350" wp14:editId="01E2E14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742387813" name="مربع نص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F7A94F" w14:textId="26272460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B0350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alt="Public - عام" style="position:absolute;margin-left:0;margin-top:0;width:45.6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" filled="f" stroked="f">
              <v:textbox style="mso-fit-shape-to-text:t" inset="0,15pt,0,0">
                <w:txbxContent>
                  <w:p w14:paraId="46F7A94F" w14:textId="26272460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2EA7" w14:textId="719F7C2F" w:rsidR="00206450" w:rsidRDefault="0020645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6C0632" wp14:editId="6DE6E676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1256282359" name="مربع نص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D23A6" w14:textId="345D60BD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C0632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7" type="#_x0000_t202" alt="Public - عام" style="position:absolute;margin-left:0;margin-top:0;width:45.6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" filled="f" stroked="f">
              <v:textbox style="mso-fit-shape-to-text:t" inset="0,15pt,0,0">
                <w:txbxContent>
                  <w:p w14:paraId="124D23A6" w14:textId="345D60BD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644D" w14:textId="7A12976A" w:rsidR="00206450" w:rsidRDefault="0020645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47C9A0" wp14:editId="0091538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261938651" name="مربع نص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EC454" w14:textId="147E8E1B" w:rsidR="00206450" w:rsidRPr="00206450" w:rsidRDefault="00206450" w:rsidP="0020645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0645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7C9A0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30" type="#_x0000_t202" alt="Public - عام" style="position:absolute;margin-left:0;margin-top:0;width:45.6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" filled="f" stroked="f">
              <v:textbox style="mso-fit-shape-to-text:t" inset="0,15pt,0,0">
                <w:txbxContent>
                  <w:p w14:paraId="3FBEC454" w14:textId="147E8E1B" w:rsidR="00206450" w:rsidRPr="00206450" w:rsidRDefault="00206450" w:rsidP="0020645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0645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55839">
    <w:abstractNumId w:val="8"/>
  </w:num>
  <w:num w:numId="2" w16cid:durableId="1117673590">
    <w:abstractNumId w:val="6"/>
  </w:num>
  <w:num w:numId="3" w16cid:durableId="27608395">
    <w:abstractNumId w:val="5"/>
  </w:num>
  <w:num w:numId="4" w16cid:durableId="1701081956">
    <w:abstractNumId w:val="4"/>
  </w:num>
  <w:num w:numId="5" w16cid:durableId="615331218">
    <w:abstractNumId w:val="7"/>
  </w:num>
  <w:num w:numId="6" w16cid:durableId="1092774219">
    <w:abstractNumId w:val="3"/>
  </w:num>
  <w:num w:numId="7" w16cid:durableId="1083794765">
    <w:abstractNumId w:val="2"/>
  </w:num>
  <w:num w:numId="8" w16cid:durableId="1454901177">
    <w:abstractNumId w:val="1"/>
  </w:num>
  <w:num w:numId="9" w16cid:durableId="2255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13"/>
    <w:rsid w:val="00034616"/>
    <w:rsid w:val="0006063C"/>
    <w:rsid w:val="00085299"/>
    <w:rsid w:val="0008548E"/>
    <w:rsid w:val="000A5F4C"/>
    <w:rsid w:val="000C78DB"/>
    <w:rsid w:val="001064D0"/>
    <w:rsid w:val="0015074B"/>
    <w:rsid w:val="00171A1C"/>
    <w:rsid w:val="00175A8D"/>
    <w:rsid w:val="001B432C"/>
    <w:rsid w:val="00206450"/>
    <w:rsid w:val="0020653F"/>
    <w:rsid w:val="002278FD"/>
    <w:rsid w:val="00260BF7"/>
    <w:rsid w:val="00272FBE"/>
    <w:rsid w:val="0029639D"/>
    <w:rsid w:val="002D7C5C"/>
    <w:rsid w:val="00326F90"/>
    <w:rsid w:val="00362B2D"/>
    <w:rsid w:val="003865B1"/>
    <w:rsid w:val="003B2495"/>
    <w:rsid w:val="003D6529"/>
    <w:rsid w:val="004059FB"/>
    <w:rsid w:val="00413ABC"/>
    <w:rsid w:val="004161AE"/>
    <w:rsid w:val="00497952"/>
    <w:rsid w:val="004D1D58"/>
    <w:rsid w:val="0052440D"/>
    <w:rsid w:val="00525411"/>
    <w:rsid w:val="005C16CE"/>
    <w:rsid w:val="005E4EF3"/>
    <w:rsid w:val="0069429C"/>
    <w:rsid w:val="006E51B0"/>
    <w:rsid w:val="006E5BD0"/>
    <w:rsid w:val="00722883"/>
    <w:rsid w:val="00944A81"/>
    <w:rsid w:val="00AA1D8D"/>
    <w:rsid w:val="00AB7704"/>
    <w:rsid w:val="00B010CA"/>
    <w:rsid w:val="00B47730"/>
    <w:rsid w:val="00BC18AE"/>
    <w:rsid w:val="00C573AB"/>
    <w:rsid w:val="00CB0664"/>
    <w:rsid w:val="00D30A8C"/>
    <w:rsid w:val="00D409FE"/>
    <w:rsid w:val="00DE42ED"/>
    <w:rsid w:val="00F058D9"/>
    <w:rsid w:val="00F31FAC"/>
    <w:rsid w:val="00FC693F"/>
    <w:rsid w:val="00F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D9AB6A0"/>
  <w14:defaultImageDpi w14:val="300"/>
  <w15:docId w15:val="{B40E6CD4-5E46-6D4A-A605-87B09F44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E5BD0"/>
    <w:rPr>
      <w:rFonts w:ascii="Arial" w:hAnsi="Arial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شهد ناصر القحطاني</cp:lastModifiedBy>
  <cp:revision>14</cp:revision>
  <dcterms:created xsi:type="dcterms:W3CDTF">2026-08-17T21:14:00Z</dcterms:created>
  <dcterms:modified xsi:type="dcterms:W3CDTF">2026-08-19T21:28:00Z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f9cdddb,2c3ff065,4ae158f7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521709c2,7bd947a8,6a8702b6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